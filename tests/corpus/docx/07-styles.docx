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title</w:t>
      </w:r>
    </w:p>
    <w:p>
      <w:pPr>
        <w:pStyle w:val="Subtitle"/>
      </w:pPr>
      <w:r>
        <w:t>A subtitle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r>
        <w:t>Normal paragraph after the headings.</w:t>
      </w:r>
    </w:p>
    <w:p>
      <w:pPr>
        <w:pStyle w:val="Quote"/>
      </w:pPr>
      <w:r>
        <w:t>A quotation that is set apart.</w:t>
      </w:r>
    </w:p>
    <w:p>
      <w:pPr>
        <w:pStyle w:val="IntenseQuote"/>
      </w:pPr>
      <w:r>
        <w:t>An intense quotation.</w:t>
      </w:r>
    </w:p>
    <w:p>
      <w:pPr>
        <w:pStyle w:val="NoSpacing"/>
      </w:pPr>
      <w:r>
        <w:t>No spacing, line one.</w:t>
      </w:r>
    </w:p>
    <w:p>
      <w:pPr>
        <w:pStyle w:val="NoSpacing"/>
      </w:pPr>
      <w:r>
        <w:t>No spacing, line two.</w:t>
      </w:r>
    </w:p>
    <w:p>
      <w:pPr>
        <w:pStyle w:val="BodyTextTwo"/>
      </w:pPr>
      <w:r>
        <w:t>A custom style: bold, blue, centred, 13 pt.</w:t>
      </w:r>
    </w:p>
    <w:p>
      <w:pPr>
        <w:pStyle w:val="BodyTextThree"/>
      </w:pPr>
      <w:r>
        <w:t>Based on the one above, and italic as well.</w:t>
      </w:r>
    </w:p>
    <w:p>
      <w:pPr>
        <w:pStyle w:val="ChapterHeading"/>
      </w:pPr>
      <w:r>
        <w:t>Based on Heading 2</w:t>
      </w:r>
    </w:p>
    <w:p>
      <w:r>
        <w:t xml:space="preserve">A character style: </w:t>
      </w:r>
      <w:r>
        <w:rPr>
          <w:rStyle w:val="Brand"/>
        </w:rPr>
        <w:t>Acme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Two">
    <w:name w:val="Body Text Two"/>
    <w:basedOn w:val="Normal"/>
    <w:pPr>
      <w:jc w:val="center"/>
    </w:pPr>
    <w:rPr>
      <w:b/>
      <w:color w:val="1F4EA8"/>
      <w:sz w:val="26"/>
    </w:rPr>
  </w:style>
  <w:style w:type="paragraph" w:customStyle="1" w:styleId="BodyTextThree">
    <w:name w:val="Body Text Three"/>
    <w:basedOn w:val="BodyTextTwo"/>
    <w:rPr>
      <w:i/>
    </w:rPr>
  </w:style>
  <w:style w:type="paragraph" w:customStyle="1" w:styleId="ChapterHeading">
    <w:name w:val="Chapter Heading"/>
    <w:basedOn w:val="Heading2"/>
  </w:style>
  <w:style w:type="character" w:customStyle="1" w:styleId="Brand">
    <w:name w:val="Brand"/>
    <w:rPr>
      <w:b/>
      <w:color w:val="C0501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