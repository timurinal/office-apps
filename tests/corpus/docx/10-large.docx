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long document</w:t>
      </w:r>
    </w:p>
    <w:p>
      <w:pPr>
        <w:pStyle w:val="Heading1"/>
      </w:pPr>
      <w:r>
        <w:t>Chapter 1</w:t>
      </w:r>
    </w:p>
    <w:p>
      <w:pPr>
        <w:pStyle w:val="Heading2"/>
      </w:pPr>
      <w:r>
        <w:t>Section 1.1</w:t>
      </w:r>
    </w:p>
    <w:p>
      <w:r>
        <w:t xml:space="preserve">Paragraph 1 of section 1.1.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1.1.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1.1.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1.1.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1.1.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1.1.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2"/>
      </w:pPr>
      <w:r>
        <w:t>Section 1.2</w:t>
      </w:r>
    </w:p>
    <w:p>
      <w:r>
        <w:t xml:space="preserve">Paragraph 1 of section 1.2.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1.2.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1.2.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1.2.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1.2.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1.2.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R1C1</w:t>
            </w:r>
          </w:p>
        </w:tc>
        <w:tc>
          <w:tcPr>
            <w:tcW w:type="dxa" w:w="2160"/>
          </w:tcPr>
          <w:p>
            <w:r>
              <w:t>R1C2</w:t>
            </w:r>
          </w:p>
        </w:tc>
        <w:tc>
          <w:tcPr>
            <w:tcW w:type="dxa" w:w="2160"/>
          </w:tcPr>
          <w:p>
            <w:r>
              <w:t>R1C3</w:t>
            </w:r>
          </w:p>
        </w:tc>
        <w:tc>
          <w:tcPr>
            <w:tcW w:type="dxa" w:w="2160"/>
          </w:tcPr>
          <w:p>
            <w:r>
              <w:t>R1C4</w:t>
            </w:r>
          </w:p>
        </w:tc>
      </w:tr>
      <w:tr>
        <w:tc>
          <w:tcPr>
            <w:tcW w:type="dxa" w:w="2160"/>
          </w:tcPr>
          <w:p>
            <w:r>
              <w:t>R2C1</w:t>
            </w:r>
          </w:p>
        </w:tc>
        <w:tc>
          <w:tcPr>
            <w:tcW w:type="dxa" w:w="2160"/>
          </w:tcPr>
          <w:p>
            <w:r>
              <w:t>R2C2</w:t>
            </w:r>
          </w:p>
        </w:tc>
        <w:tc>
          <w:tcPr>
            <w:tcW w:type="dxa" w:w="2160"/>
          </w:tcPr>
          <w:p>
            <w:r>
              <w:t>R2C3</w:t>
            </w:r>
          </w:p>
        </w:tc>
        <w:tc>
          <w:tcPr>
            <w:tcW w:type="dxa" w:w="2160"/>
          </w:tcPr>
          <w:p>
            <w:r>
              <w:t>R2C4</w:t>
            </w:r>
          </w:p>
        </w:tc>
      </w:tr>
      <w:tr>
        <w:tc>
          <w:tcPr>
            <w:tcW w:type="dxa" w:w="2160"/>
          </w:tcPr>
          <w:p>
            <w:r>
              <w:t>R3C1</w:t>
            </w:r>
          </w:p>
        </w:tc>
        <w:tc>
          <w:tcPr>
            <w:tcW w:type="dxa" w:w="2160"/>
          </w:tcPr>
          <w:p>
            <w:r>
              <w:t>R3C2</w:t>
            </w:r>
          </w:p>
        </w:tc>
        <w:tc>
          <w:tcPr>
            <w:tcW w:type="dxa" w:w="2160"/>
          </w:tcPr>
          <w:p>
            <w:r>
              <w:t>R3C3</w:t>
            </w:r>
          </w:p>
        </w:tc>
        <w:tc>
          <w:tcPr>
            <w:tcW w:type="dxa" w:w="2160"/>
          </w:tcPr>
          <w:p>
            <w:r>
              <w:t>R3C4</w:t>
            </w:r>
          </w:p>
        </w:tc>
      </w:tr>
      <w:tr>
        <w:tc>
          <w:tcPr>
            <w:tcW w:type="dxa" w:w="2160"/>
          </w:tcPr>
          <w:p>
            <w:r>
              <w:t>R4C1</w:t>
            </w:r>
          </w:p>
        </w:tc>
        <w:tc>
          <w:tcPr>
            <w:tcW w:type="dxa" w:w="2160"/>
          </w:tcPr>
          <w:p>
            <w:r>
              <w:t>R4C2</w:t>
            </w:r>
          </w:p>
        </w:tc>
        <w:tc>
          <w:tcPr>
            <w:tcW w:type="dxa" w:w="2160"/>
          </w:tcPr>
          <w:p>
            <w:r>
              <w:t>R4C3</w:t>
            </w:r>
          </w:p>
        </w:tc>
        <w:tc>
          <w:tcPr>
            <w:tcW w:type="dxa" w:w="2160"/>
          </w:tcPr>
          <w:p>
            <w:r>
              <w:t>R4C4</w:t>
            </w:r>
          </w:p>
        </w:tc>
      </w:tr>
      <w:tr>
        <w:tc>
          <w:tcPr>
            <w:tcW w:type="dxa" w:w="2160"/>
          </w:tcPr>
          <w:p>
            <w:r>
              <w:t>R5C1</w:t>
            </w:r>
          </w:p>
        </w:tc>
        <w:tc>
          <w:tcPr>
            <w:tcW w:type="dxa" w:w="2160"/>
          </w:tcPr>
          <w:p>
            <w:r>
              <w:t>R5C2</w:t>
            </w:r>
          </w:p>
        </w:tc>
        <w:tc>
          <w:tcPr>
            <w:tcW w:type="dxa" w:w="2160"/>
          </w:tcPr>
          <w:p>
            <w:r>
              <w:t>R5C3</w:t>
            </w:r>
          </w:p>
        </w:tc>
        <w:tc>
          <w:tcPr>
            <w:tcW w:type="dxa" w:w="2160"/>
          </w:tcPr>
          <w:p>
            <w:r>
              <w:t>R5C4</w:t>
            </w:r>
          </w:p>
        </w:tc>
      </w:tr>
    </w:tbl>
    <w:p/>
    <w:p>
      <w:pPr>
        <w:pStyle w:val="Heading2"/>
      </w:pPr>
      <w:r>
        <w:t>Section 1.3</w:t>
      </w:r>
    </w:p>
    <w:p>
      <w:r>
        <w:t xml:space="preserve">Paragraph 1 of section 1.3.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1.3.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1.3.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1.3.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1.3.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1.3.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1"/>
      </w:pPr>
      <w:r>
        <w:t>Chapter 2</w:t>
      </w:r>
    </w:p>
    <w:p>
      <w:pPr>
        <w:pStyle w:val="Heading2"/>
      </w:pPr>
      <w:r>
        <w:t>Section 2.1</w:t>
      </w:r>
    </w:p>
    <w:p>
      <w:r>
        <w:t xml:space="preserve">Paragraph 1 of section 2.1.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2.1.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2.1.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2.1.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2.1.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2.1.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2"/>
      </w:pPr>
      <w:r>
        <w:t>Section 2.2</w:t>
      </w:r>
    </w:p>
    <w:p>
      <w:r>
        <w:t xml:space="preserve">Paragraph 1 of section 2.2.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2.2.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2.2.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2.2.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2.2.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2.2.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R1C1</w:t>
            </w:r>
          </w:p>
        </w:tc>
        <w:tc>
          <w:tcPr>
            <w:tcW w:type="dxa" w:w="2160"/>
          </w:tcPr>
          <w:p>
            <w:r>
              <w:t>R1C2</w:t>
            </w:r>
          </w:p>
        </w:tc>
        <w:tc>
          <w:tcPr>
            <w:tcW w:type="dxa" w:w="2160"/>
          </w:tcPr>
          <w:p>
            <w:r>
              <w:t>R1C3</w:t>
            </w:r>
          </w:p>
        </w:tc>
        <w:tc>
          <w:tcPr>
            <w:tcW w:type="dxa" w:w="2160"/>
          </w:tcPr>
          <w:p>
            <w:r>
              <w:t>R1C4</w:t>
            </w:r>
          </w:p>
        </w:tc>
      </w:tr>
      <w:tr>
        <w:tc>
          <w:tcPr>
            <w:tcW w:type="dxa" w:w="2160"/>
          </w:tcPr>
          <w:p>
            <w:r>
              <w:t>R2C1</w:t>
            </w:r>
          </w:p>
        </w:tc>
        <w:tc>
          <w:tcPr>
            <w:tcW w:type="dxa" w:w="2160"/>
          </w:tcPr>
          <w:p>
            <w:r>
              <w:t>R2C2</w:t>
            </w:r>
          </w:p>
        </w:tc>
        <w:tc>
          <w:tcPr>
            <w:tcW w:type="dxa" w:w="2160"/>
          </w:tcPr>
          <w:p>
            <w:r>
              <w:t>R2C3</w:t>
            </w:r>
          </w:p>
        </w:tc>
        <w:tc>
          <w:tcPr>
            <w:tcW w:type="dxa" w:w="2160"/>
          </w:tcPr>
          <w:p>
            <w:r>
              <w:t>R2C4</w:t>
            </w:r>
          </w:p>
        </w:tc>
      </w:tr>
      <w:tr>
        <w:tc>
          <w:tcPr>
            <w:tcW w:type="dxa" w:w="2160"/>
          </w:tcPr>
          <w:p>
            <w:r>
              <w:t>R3C1</w:t>
            </w:r>
          </w:p>
        </w:tc>
        <w:tc>
          <w:tcPr>
            <w:tcW w:type="dxa" w:w="2160"/>
          </w:tcPr>
          <w:p>
            <w:r>
              <w:t>R3C2</w:t>
            </w:r>
          </w:p>
        </w:tc>
        <w:tc>
          <w:tcPr>
            <w:tcW w:type="dxa" w:w="2160"/>
          </w:tcPr>
          <w:p>
            <w:r>
              <w:t>R3C3</w:t>
            </w:r>
          </w:p>
        </w:tc>
        <w:tc>
          <w:tcPr>
            <w:tcW w:type="dxa" w:w="2160"/>
          </w:tcPr>
          <w:p>
            <w:r>
              <w:t>R3C4</w:t>
            </w:r>
          </w:p>
        </w:tc>
      </w:tr>
      <w:tr>
        <w:tc>
          <w:tcPr>
            <w:tcW w:type="dxa" w:w="2160"/>
          </w:tcPr>
          <w:p>
            <w:r>
              <w:t>R4C1</w:t>
            </w:r>
          </w:p>
        </w:tc>
        <w:tc>
          <w:tcPr>
            <w:tcW w:type="dxa" w:w="2160"/>
          </w:tcPr>
          <w:p>
            <w:r>
              <w:t>R4C2</w:t>
            </w:r>
          </w:p>
        </w:tc>
        <w:tc>
          <w:tcPr>
            <w:tcW w:type="dxa" w:w="2160"/>
          </w:tcPr>
          <w:p>
            <w:r>
              <w:t>R4C3</w:t>
            </w:r>
          </w:p>
        </w:tc>
        <w:tc>
          <w:tcPr>
            <w:tcW w:type="dxa" w:w="2160"/>
          </w:tcPr>
          <w:p>
            <w:r>
              <w:t>R4C4</w:t>
            </w:r>
          </w:p>
        </w:tc>
      </w:tr>
      <w:tr>
        <w:tc>
          <w:tcPr>
            <w:tcW w:type="dxa" w:w="2160"/>
          </w:tcPr>
          <w:p>
            <w:r>
              <w:t>R5C1</w:t>
            </w:r>
          </w:p>
        </w:tc>
        <w:tc>
          <w:tcPr>
            <w:tcW w:type="dxa" w:w="2160"/>
          </w:tcPr>
          <w:p>
            <w:r>
              <w:t>R5C2</w:t>
            </w:r>
          </w:p>
        </w:tc>
        <w:tc>
          <w:tcPr>
            <w:tcW w:type="dxa" w:w="2160"/>
          </w:tcPr>
          <w:p>
            <w:r>
              <w:t>R5C3</w:t>
            </w:r>
          </w:p>
        </w:tc>
        <w:tc>
          <w:tcPr>
            <w:tcW w:type="dxa" w:w="2160"/>
          </w:tcPr>
          <w:p>
            <w:r>
              <w:t>R5C4</w:t>
            </w:r>
          </w:p>
        </w:tc>
      </w:tr>
    </w:tbl>
    <w:p/>
    <w:p>
      <w:pPr>
        <w:pStyle w:val="Heading2"/>
      </w:pPr>
      <w:r>
        <w:t>Section 2.3</w:t>
      </w:r>
    </w:p>
    <w:p>
      <w:r>
        <w:t xml:space="preserve">Paragraph 1 of section 2.3.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2.3.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2.3.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2.3.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2.3.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2.3.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1"/>
      </w:pPr>
      <w:r>
        <w:t>Chapter 3</w:t>
      </w:r>
    </w:p>
    <w:p>
      <w:pPr>
        <w:pStyle w:val="Heading2"/>
      </w:pPr>
      <w:r>
        <w:t>Section 3.1</w:t>
      </w:r>
    </w:p>
    <w:p>
      <w:r>
        <w:t xml:space="preserve">Paragraph 1 of section 3.1.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3.1.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3.1.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3.1.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3.1.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3.1.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2"/>
      </w:pPr>
      <w:r>
        <w:t>Section 3.2</w:t>
      </w:r>
    </w:p>
    <w:p>
      <w:r>
        <w:t xml:space="preserve">Paragraph 1 of section 3.2.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3.2.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3.2.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3.2.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3.2.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3.2.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R1C1</w:t>
            </w:r>
          </w:p>
        </w:tc>
        <w:tc>
          <w:tcPr>
            <w:tcW w:type="dxa" w:w="2160"/>
          </w:tcPr>
          <w:p>
            <w:r>
              <w:t>R1C2</w:t>
            </w:r>
          </w:p>
        </w:tc>
        <w:tc>
          <w:tcPr>
            <w:tcW w:type="dxa" w:w="2160"/>
          </w:tcPr>
          <w:p>
            <w:r>
              <w:t>R1C3</w:t>
            </w:r>
          </w:p>
        </w:tc>
        <w:tc>
          <w:tcPr>
            <w:tcW w:type="dxa" w:w="2160"/>
          </w:tcPr>
          <w:p>
            <w:r>
              <w:t>R1C4</w:t>
            </w:r>
          </w:p>
        </w:tc>
      </w:tr>
      <w:tr>
        <w:tc>
          <w:tcPr>
            <w:tcW w:type="dxa" w:w="2160"/>
          </w:tcPr>
          <w:p>
            <w:r>
              <w:t>R2C1</w:t>
            </w:r>
          </w:p>
        </w:tc>
        <w:tc>
          <w:tcPr>
            <w:tcW w:type="dxa" w:w="2160"/>
          </w:tcPr>
          <w:p>
            <w:r>
              <w:t>R2C2</w:t>
            </w:r>
          </w:p>
        </w:tc>
        <w:tc>
          <w:tcPr>
            <w:tcW w:type="dxa" w:w="2160"/>
          </w:tcPr>
          <w:p>
            <w:r>
              <w:t>R2C3</w:t>
            </w:r>
          </w:p>
        </w:tc>
        <w:tc>
          <w:tcPr>
            <w:tcW w:type="dxa" w:w="2160"/>
          </w:tcPr>
          <w:p>
            <w:r>
              <w:t>R2C4</w:t>
            </w:r>
          </w:p>
        </w:tc>
      </w:tr>
      <w:tr>
        <w:tc>
          <w:tcPr>
            <w:tcW w:type="dxa" w:w="2160"/>
          </w:tcPr>
          <w:p>
            <w:r>
              <w:t>R3C1</w:t>
            </w:r>
          </w:p>
        </w:tc>
        <w:tc>
          <w:tcPr>
            <w:tcW w:type="dxa" w:w="2160"/>
          </w:tcPr>
          <w:p>
            <w:r>
              <w:t>R3C2</w:t>
            </w:r>
          </w:p>
        </w:tc>
        <w:tc>
          <w:tcPr>
            <w:tcW w:type="dxa" w:w="2160"/>
          </w:tcPr>
          <w:p>
            <w:r>
              <w:t>R3C3</w:t>
            </w:r>
          </w:p>
        </w:tc>
        <w:tc>
          <w:tcPr>
            <w:tcW w:type="dxa" w:w="2160"/>
          </w:tcPr>
          <w:p>
            <w:r>
              <w:t>R3C4</w:t>
            </w:r>
          </w:p>
        </w:tc>
      </w:tr>
      <w:tr>
        <w:tc>
          <w:tcPr>
            <w:tcW w:type="dxa" w:w="2160"/>
          </w:tcPr>
          <w:p>
            <w:r>
              <w:t>R4C1</w:t>
            </w:r>
          </w:p>
        </w:tc>
        <w:tc>
          <w:tcPr>
            <w:tcW w:type="dxa" w:w="2160"/>
          </w:tcPr>
          <w:p>
            <w:r>
              <w:t>R4C2</w:t>
            </w:r>
          </w:p>
        </w:tc>
        <w:tc>
          <w:tcPr>
            <w:tcW w:type="dxa" w:w="2160"/>
          </w:tcPr>
          <w:p>
            <w:r>
              <w:t>R4C3</w:t>
            </w:r>
          </w:p>
        </w:tc>
        <w:tc>
          <w:tcPr>
            <w:tcW w:type="dxa" w:w="2160"/>
          </w:tcPr>
          <w:p>
            <w:r>
              <w:t>R4C4</w:t>
            </w:r>
          </w:p>
        </w:tc>
      </w:tr>
      <w:tr>
        <w:tc>
          <w:tcPr>
            <w:tcW w:type="dxa" w:w="2160"/>
          </w:tcPr>
          <w:p>
            <w:r>
              <w:t>R5C1</w:t>
            </w:r>
          </w:p>
        </w:tc>
        <w:tc>
          <w:tcPr>
            <w:tcW w:type="dxa" w:w="2160"/>
          </w:tcPr>
          <w:p>
            <w:r>
              <w:t>R5C2</w:t>
            </w:r>
          </w:p>
        </w:tc>
        <w:tc>
          <w:tcPr>
            <w:tcW w:type="dxa" w:w="2160"/>
          </w:tcPr>
          <w:p>
            <w:r>
              <w:t>R5C3</w:t>
            </w:r>
          </w:p>
        </w:tc>
        <w:tc>
          <w:tcPr>
            <w:tcW w:type="dxa" w:w="2160"/>
          </w:tcPr>
          <w:p>
            <w:r>
              <w:t>R5C4</w:t>
            </w:r>
          </w:p>
        </w:tc>
      </w:tr>
    </w:tbl>
    <w:p/>
    <w:p>
      <w:pPr>
        <w:pStyle w:val="Heading2"/>
      </w:pPr>
      <w:r>
        <w:t>Section 3.3</w:t>
      </w:r>
    </w:p>
    <w:p>
      <w:r>
        <w:t xml:space="preserve">Paragraph 1 of section 3.3.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3.3.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3.3.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3.3.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3.3.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3.3.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1"/>
      </w:pPr>
      <w:r>
        <w:t>Chapter 4</w:t>
      </w:r>
    </w:p>
    <w:p>
      <w:pPr>
        <w:pStyle w:val="Heading2"/>
      </w:pPr>
      <w:r>
        <w:t>Section 4.1</w:t>
      </w:r>
    </w:p>
    <w:p>
      <w:r>
        <w:t xml:space="preserve">Paragraph 1 of section 4.1.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4.1.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4.1.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4.1.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4.1.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4.1.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2"/>
      </w:pPr>
      <w:r>
        <w:t>Section 4.2</w:t>
      </w:r>
    </w:p>
    <w:p>
      <w:r>
        <w:t xml:space="preserve">Paragraph 1 of section 4.2.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4.2.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4.2.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4.2.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4.2.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4.2.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R1C1</w:t>
            </w:r>
          </w:p>
        </w:tc>
        <w:tc>
          <w:tcPr>
            <w:tcW w:type="dxa" w:w="2160"/>
          </w:tcPr>
          <w:p>
            <w:r>
              <w:t>R1C2</w:t>
            </w:r>
          </w:p>
        </w:tc>
        <w:tc>
          <w:tcPr>
            <w:tcW w:type="dxa" w:w="2160"/>
          </w:tcPr>
          <w:p>
            <w:r>
              <w:t>R1C3</w:t>
            </w:r>
          </w:p>
        </w:tc>
        <w:tc>
          <w:tcPr>
            <w:tcW w:type="dxa" w:w="2160"/>
          </w:tcPr>
          <w:p>
            <w:r>
              <w:t>R1C4</w:t>
            </w:r>
          </w:p>
        </w:tc>
      </w:tr>
      <w:tr>
        <w:tc>
          <w:tcPr>
            <w:tcW w:type="dxa" w:w="2160"/>
          </w:tcPr>
          <w:p>
            <w:r>
              <w:t>R2C1</w:t>
            </w:r>
          </w:p>
        </w:tc>
        <w:tc>
          <w:tcPr>
            <w:tcW w:type="dxa" w:w="2160"/>
          </w:tcPr>
          <w:p>
            <w:r>
              <w:t>R2C2</w:t>
            </w:r>
          </w:p>
        </w:tc>
        <w:tc>
          <w:tcPr>
            <w:tcW w:type="dxa" w:w="2160"/>
          </w:tcPr>
          <w:p>
            <w:r>
              <w:t>R2C3</w:t>
            </w:r>
          </w:p>
        </w:tc>
        <w:tc>
          <w:tcPr>
            <w:tcW w:type="dxa" w:w="2160"/>
          </w:tcPr>
          <w:p>
            <w:r>
              <w:t>R2C4</w:t>
            </w:r>
          </w:p>
        </w:tc>
      </w:tr>
      <w:tr>
        <w:tc>
          <w:tcPr>
            <w:tcW w:type="dxa" w:w="2160"/>
          </w:tcPr>
          <w:p>
            <w:r>
              <w:t>R3C1</w:t>
            </w:r>
          </w:p>
        </w:tc>
        <w:tc>
          <w:tcPr>
            <w:tcW w:type="dxa" w:w="2160"/>
          </w:tcPr>
          <w:p>
            <w:r>
              <w:t>R3C2</w:t>
            </w:r>
          </w:p>
        </w:tc>
        <w:tc>
          <w:tcPr>
            <w:tcW w:type="dxa" w:w="2160"/>
          </w:tcPr>
          <w:p>
            <w:r>
              <w:t>R3C3</w:t>
            </w:r>
          </w:p>
        </w:tc>
        <w:tc>
          <w:tcPr>
            <w:tcW w:type="dxa" w:w="2160"/>
          </w:tcPr>
          <w:p>
            <w:r>
              <w:t>R3C4</w:t>
            </w:r>
          </w:p>
        </w:tc>
      </w:tr>
      <w:tr>
        <w:tc>
          <w:tcPr>
            <w:tcW w:type="dxa" w:w="2160"/>
          </w:tcPr>
          <w:p>
            <w:r>
              <w:t>R4C1</w:t>
            </w:r>
          </w:p>
        </w:tc>
        <w:tc>
          <w:tcPr>
            <w:tcW w:type="dxa" w:w="2160"/>
          </w:tcPr>
          <w:p>
            <w:r>
              <w:t>R4C2</w:t>
            </w:r>
          </w:p>
        </w:tc>
        <w:tc>
          <w:tcPr>
            <w:tcW w:type="dxa" w:w="2160"/>
          </w:tcPr>
          <w:p>
            <w:r>
              <w:t>R4C3</w:t>
            </w:r>
          </w:p>
        </w:tc>
        <w:tc>
          <w:tcPr>
            <w:tcW w:type="dxa" w:w="2160"/>
          </w:tcPr>
          <w:p>
            <w:r>
              <w:t>R4C4</w:t>
            </w:r>
          </w:p>
        </w:tc>
      </w:tr>
      <w:tr>
        <w:tc>
          <w:tcPr>
            <w:tcW w:type="dxa" w:w="2160"/>
          </w:tcPr>
          <w:p>
            <w:r>
              <w:t>R5C1</w:t>
            </w:r>
          </w:p>
        </w:tc>
        <w:tc>
          <w:tcPr>
            <w:tcW w:type="dxa" w:w="2160"/>
          </w:tcPr>
          <w:p>
            <w:r>
              <w:t>R5C2</w:t>
            </w:r>
          </w:p>
        </w:tc>
        <w:tc>
          <w:tcPr>
            <w:tcW w:type="dxa" w:w="2160"/>
          </w:tcPr>
          <w:p>
            <w:r>
              <w:t>R5C3</w:t>
            </w:r>
          </w:p>
        </w:tc>
        <w:tc>
          <w:tcPr>
            <w:tcW w:type="dxa" w:w="2160"/>
          </w:tcPr>
          <w:p>
            <w:r>
              <w:t>R5C4</w:t>
            </w:r>
          </w:p>
        </w:tc>
      </w:tr>
    </w:tbl>
    <w:p/>
    <w:p>
      <w:pPr>
        <w:pStyle w:val="Heading2"/>
      </w:pPr>
      <w:r>
        <w:t>Section 4.3</w:t>
      </w:r>
    </w:p>
    <w:p>
      <w:r>
        <w:t xml:space="preserve">Paragraph 1 of section 4.3.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4.3.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4.3.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4.3.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4.3.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4.3.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1"/>
      </w:pPr>
      <w:r>
        <w:t>Chapter 5</w:t>
      </w:r>
    </w:p>
    <w:p>
      <w:pPr>
        <w:pStyle w:val="Heading2"/>
      </w:pPr>
      <w:r>
        <w:t>Section 5.1</w:t>
      </w:r>
    </w:p>
    <w:p>
      <w:r>
        <w:t xml:space="preserve">Paragraph 1 of section 5.1.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5.1.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5.1.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5.1.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5.1.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5.1.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2"/>
      </w:pPr>
      <w:r>
        <w:t>Section 5.2</w:t>
      </w:r>
    </w:p>
    <w:p>
      <w:r>
        <w:t xml:space="preserve">Paragraph 1 of section 5.2.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5.2.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5.2.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5.2.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5.2.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5.2.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R1C1</w:t>
            </w:r>
          </w:p>
        </w:tc>
        <w:tc>
          <w:tcPr>
            <w:tcW w:type="dxa" w:w="2160"/>
          </w:tcPr>
          <w:p>
            <w:r>
              <w:t>R1C2</w:t>
            </w:r>
          </w:p>
        </w:tc>
        <w:tc>
          <w:tcPr>
            <w:tcW w:type="dxa" w:w="2160"/>
          </w:tcPr>
          <w:p>
            <w:r>
              <w:t>R1C3</w:t>
            </w:r>
          </w:p>
        </w:tc>
        <w:tc>
          <w:tcPr>
            <w:tcW w:type="dxa" w:w="2160"/>
          </w:tcPr>
          <w:p>
            <w:r>
              <w:t>R1C4</w:t>
            </w:r>
          </w:p>
        </w:tc>
      </w:tr>
      <w:tr>
        <w:tc>
          <w:tcPr>
            <w:tcW w:type="dxa" w:w="2160"/>
          </w:tcPr>
          <w:p>
            <w:r>
              <w:t>R2C1</w:t>
            </w:r>
          </w:p>
        </w:tc>
        <w:tc>
          <w:tcPr>
            <w:tcW w:type="dxa" w:w="2160"/>
          </w:tcPr>
          <w:p>
            <w:r>
              <w:t>R2C2</w:t>
            </w:r>
          </w:p>
        </w:tc>
        <w:tc>
          <w:tcPr>
            <w:tcW w:type="dxa" w:w="2160"/>
          </w:tcPr>
          <w:p>
            <w:r>
              <w:t>R2C3</w:t>
            </w:r>
          </w:p>
        </w:tc>
        <w:tc>
          <w:tcPr>
            <w:tcW w:type="dxa" w:w="2160"/>
          </w:tcPr>
          <w:p>
            <w:r>
              <w:t>R2C4</w:t>
            </w:r>
          </w:p>
        </w:tc>
      </w:tr>
      <w:tr>
        <w:tc>
          <w:tcPr>
            <w:tcW w:type="dxa" w:w="2160"/>
          </w:tcPr>
          <w:p>
            <w:r>
              <w:t>R3C1</w:t>
            </w:r>
          </w:p>
        </w:tc>
        <w:tc>
          <w:tcPr>
            <w:tcW w:type="dxa" w:w="2160"/>
          </w:tcPr>
          <w:p>
            <w:r>
              <w:t>R3C2</w:t>
            </w:r>
          </w:p>
        </w:tc>
        <w:tc>
          <w:tcPr>
            <w:tcW w:type="dxa" w:w="2160"/>
          </w:tcPr>
          <w:p>
            <w:r>
              <w:t>R3C3</w:t>
            </w:r>
          </w:p>
        </w:tc>
        <w:tc>
          <w:tcPr>
            <w:tcW w:type="dxa" w:w="2160"/>
          </w:tcPr>
          <w:p>
            <w:r>
              <w:t>R3C4</w:t>
            </w:r>
          </w:p>
        </w:tc>
      </w:tr>
      <w:tr>
        <w:tc>
          <w:tcPr>
            <w:tcW w:type="dxa" w:w="2160"/>
          </w:tcPr>
          <w:p>
            <w:r>
              <w:t>R4C1</w:t>
            </w:r>
          </w:p>
        </w:tc>
        <w:tc>
          <w:tcPr>
            <w:tcW w:type="dxa" w:w="2160"/>
          </w:tcPr>
          <w:p>
            <w:r>
              <w:t>R4C2</w:t>
            </w:r>
          </w:p>
        </w:tc>
        <w:tc>
          <w:tcPr>
            <w:tcW w:type="dxa" w:w="2160"/>
          </w:tcPr>
          <w:p>
            <w:r>
              <w:t>R4C3</w:t>
            </w:r>
          </w:p>
        </w:tc>
        <w:tc>
          <w:tcPr>
            <w:tcW w:type="dxa" w:w="2160"/>
          </w:tcPr>
          <w:p>
            <w:r>
              <w:t>R4C4</w:t>
            </w:r>
          </w:p>
        </w:tc>
      </w:tr>
      <w:tr>
        <w:tc>
          <w:tcPr>
            <w:tcW w:type="dxa" w:w="2160"/>
          </w:tcPr>
          <w:p>
            <w:r>
              <w:t>R5C1</w:t>
            </w:r>
          </w:p>
        </w:tc>
        <w:tc>
          <w:tcPr>
            <w:tcW w:type="dxa" w:w="2160"/>
          </w:tcPr>
          <w:p>
            <w:r>
              <w:t>R5C2</w:t>
            </w:r>
          </w:p>
        </w:tc>
        <w:tc>
          <w:tcPr>
            <w:tcW w:type="dxa" w:w="2160"/>
          </w:tcPr>
          <w:p>
            <w:r>
              <w:t>R5C3</w:t>
            </w:r>
          </w:p>
        </w:tc>
        <w:tc>
          <w:tcPr>
            <w:tcW w:type="dxa" w:w="2160"/>
          </w:tcPr>
          <w:p>
            <w:r>
              <w:t>R5C4</w:t>
            </w:r>
          </w:p>
        </w:tc>
      </w:tr>
    </w:tbl>
    <w:p/>
    <w:p>
      <w:pPr>
        <w:pStyle w:val="Heading2"/>
      </w:pPr>
      <w:r>
        <w:t>Section 5.3</w:t>
      </w:r>
    </w:p>
    <w:p>
      <w:r>
        <w:t xml:space="preserve">Paragraph 1 of section 5.3.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5.3.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5.3.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5.3.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5.3.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5.3.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1"/>
      </w:pPr>
      <w:r>
        <w:t>Chapter 6</w:t>
      </w:r>
    </w:p>
    <w:p>
      <w:pPr>
        <w:pStyle w:val="Heading2"/>
      </w:pPr>
      <w:r>
        <w:t>Section 6.1</w:t>
      </w:r>
    </w:p>
    <w:p>
      <w:r>
        <w:t xml:space="preserve">Paragraph 1 of section 6.1.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6.1.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6.1.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6.1.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6.1.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6.1.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2"/>
      </w:pPr>
      <w:r>
        <w:t>Section 6.2</w:t>
      </w:r>
    </w:p>
    <w:p>
      <w:r>
        <w:t xml:space="preserve">Paragraph 1 of section 6.2.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6.2.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6.2.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6.2.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6.2.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6.2.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R1C1</w:t>
            </w:r>
          </w:p>
        </w:tc>
        <w:tc>
          <w:tcPr>
            <w:tcW w:type="dxa" w:w="2160"/>
          </w:tcPr>
          <w:p>
            <w:r>
              <w:t>R1C2</w:t>
            </w:r>
          </w:p>
        </w:tc>
        <w:tc>
          <w:tcPr>
            <w:tcW w:type="dxa" w:w="2160"/>
          </w:tcPr>
          <w:p>
            <w:r>
              <w:t>R1C3</w:t>
            </w:r>
          </w:p>
        </w:tc>
        <w:tc>
          <w:tcPr>
            <w:tcW w:type="dxa" w:w="2160"/>
          </w:tcPr>
          <w:p>
            <w:r>
              <w:t>R1C4</w:t>
            </w:r>
          </w:p>
        </w:tc>
      </w:tr>
      <w:tr>
        <w:tc>
          <w:tcPr>
            <w:tcW w:type="dxa" w:w="2160"/>
          </w:tcPr>
          <w:p>
            <w:r>
              <w:t>R2C1</w:t>
            </w:r>
          </w:p>
        </w:tc>
        <w:tc>
          <w:tcPr>
            <w:tcW w:type="dxa" w:w="2160"/>
          </w:tcPr>
          <w:p>
            <w:r>
              <w:t>R2C2</w:t>
            </w:r>
          </w:p>
        </w:tc>
        <w:tc>
          <w:tcPr>
            <w:tcW w:type="dxa" w:w="2160"/>
          </w:tcPr>
          <w:p>
            <w:r>
              <w:t>R2C3</w:t>
            </w:r>
          </w:p>
        </w:tc>
        <w:tc>
          <w:tcPr>
            <w:tcW w:type="dxa" w:w="2160"/>
          </w:tcPr>
          <w:p>
            <w:r>
              <w:t>R2C4</w:t>
            </w:r>
          </w:p>
        </w:tc>
      </w:tr>
      <w:tr>
        <w:tc>
          <w:tcPr>
            <w:tcW w:type="dxa" w:w="2160"/>
          </w:tcPr>
          <w:p>
            <w:r>
              <w:t>R3C1</w:t>
            </w:r>
          </w:p>
        </w:tc>
        <w:tc>
          <w:tcPr>
            <w:tcW w:type="dxa" w:w="2160"/>
          </w:tcPr>
          <w:p>
            <w:r>
              <w:t>R3C2</w:t>
            </w:r>
          </w:p>
        </w:tc>
        <w:tc>
          <w:tcPr>
            <w:tcW w:type="dxa" w:w="2160"/>
          </w:tcPr>
          <w:p>
            <w:r>
              <w:t>R3C3</w:t>
            </w:r>
          </w:p>
        </w:tc>
        <w:tc>
          <w:tcPr>
            <w:tcW w:type="dxa" w:w="2160"/>
          </w:tcPr>
          <w:p>
            <w:r>
              <w:t>R3C4</w:t>
            </w:r>
          </w:p>
        </w:tc>
      </w:tr>
      <w:tr>
        <w:tc>
          <w:tcPr>
            <w:tcW w:type="dxa" w:w="2160"/>
          </w:tcPr>
          <w:p>
            <w:r>
              <w:t>R4C1</w:t>
            </w:r>
          </w:p>
        </w:tc>
        <w:tc>
          <w:tcPr>
            <w:tcW w:type="dxa" w:w="2160"/>
          </w:tcPr>
          <w:p>
            <w:r>
              <w:t>R4C2</w:t>
            </w:r>
          </w:p>
        </w:tc>
        <w:tc>
          <w:tcPr>
            <w:tcW w:type="dxa" w:w="2160"/>
          </w:tcPr>
          <w:p>
            <w:r>
              <w:t>R4C3</w:t>
            </w:r>
          </w:p>
        </w:tc>
        <w:tc>
          <w:tcPr>
            <w:tcW w:type="dxa" w:w="2160"/>
          </w:tcPr>
          <w:p>
            <w:r>
              <w:t>R4C4</w:t>
            </w:r>
          </w:p>
        </w:tc>
      </w:tr>
      <w:tr>
        <w:tc>
          <w:tcPr>
            <w:tcW w:type="dxa" w:w="2160"/>
          </w:tcPr>
          <w:p>
            <w:r>
              <w:t>R5C1</w:t>
            </w:r>
          </w:p>
        </w:tc>
        <w:tc>
          <w:tcPr>
            <w:tcW w:type="dxa" w:w="2160"/>
          </w:tcPr>
          <w:p>
            <w:r>
              <w:t>R5C2</w:t>
            </w:r>
          </w:p>
        </w:tc>
        <w:tc>
          <w:tcPr>
            <w:tcW w:type="dxa" w:w="2160"/>
          </w:tcPr>
          <w:p>
            <w:r>
              <w:t>R5C3</w:t>
            </w:r>
          </w:p>
        </w:tc>
        <w:tc>
          <w:tcPr>
            <w:tcW w:type="dxa" w:w="2160"/>
          </w:tcPr>
          <w:p>
            <w:r>
              <w:t>R5C4</w:t>
            </w:r>
          </w:p>
        </w:tc>
      </w:tr>
    </w:tbl>
    <w:p/>
    <w:p>
      <w:pPr>
        <w:pStyle w:val="Heading2"/>
      </w:pPr>
      <w:r>
        <w:t>Section 6.3</w:t>
      </w:r>
    </w:p>
    <w:p>
      <w:r>
        <w:t xml:space="preserve">Paragraph 1 of section 6.3.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6.3.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6.3.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6.3.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6.3.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6.3.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1"/>
      </w:pPr>
      <w:r>
        <w:t>Chapter 7</w:t>
      </w:r>
    </w:p>
    <w:p>
      <w:pPr>
        <w:pStyle w:val="Heading2"/>
      </w:pPr>
      <w:r>
        <w:t>Section 7.1</w:t>
      </w:r>
    </w:p>
    <w:p>
      <w:r>
        <w:t xml:space="preserve">Paragraph 1 of section 7.1.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7.1.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7.1.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7.1.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7.1.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7.1.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2"/>
      </w:pPr>
      <w:r>
        <w:t>Section 7.2</w:t>
      </w:r>
    </w:p>
    <w:p>
      <w:r>
        <w:t xml:space="preserve">Paragraph 1 of section 7.2.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7.2.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7.2.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7.2.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7.2.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7.2.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R1C1</w:t>
            </w:r>
          </w:p>
        </w:tc>
        <w:tc>
          <w:tcPr>
            <w:tcW w:type="dxa" w:w="2160"/>
          </w:tcPr>
          <w:p>
            <w:r>
              <w:t>R1C2</w:t>
            </w:r>
          </w:p>
        </w:tc>
        <w:tc>
          <w:tcPr>
            <w:tcW w:type="dxa" w:w="2160"/>
          </w:tcPr>
          <w:p>
            <w:r>
              <w:t>R1C3</w:t>
            </w:r>
          </w:p>
        </w:tc>
        <w:tc>
          <w:tcPr>
            <w:tcW w:type="dxa" w:w="2160"/>
          </w:tcPr>
          <w:p>
            <w:r>
              <w:t>R1C4</w:t>
            </w:r>
          </w:p>
        </w:tc>
      </w:tr>
      <w:tr>
        <w:tc>
          <w:tcPr>
            <w:tcW w:type="dxa" w:w="2160"/>
          </w:tcPr>
          <w:p>
            <w:r>
              <w:t>R2C1</w:t>
            </w:r>
          </w:p>
        </w:tc>
        <w:tc>
          <w:tcPr>
            <w:tcW w:type="dxa" w:w="2160"/>
          </w:tcPr>
          <w:p>
            <w:r>
              <w:t>R2C2</w:t>
            </w:r>
          </w:p>
        </w:tc>
        <w:tc>
          <w:tcPr>
            <w:tcW w:type="dxa" w:w="2160"/>
          </w:tcPr>
          <w:p>
            <w:r>
              <w:t>R2C3</w:t>
            </w:r>
          </w:p>
        </w:tc>
        <w:tc>
          <w:tcPr>
            <w:tcW w:type="dxa" w:w="2160"/>
          </w:tcPr>
          <w:p>
            <w:r>
              <w:t>R2C4</w:t>
            </w:r>
          </w:p>
        </w:tc>
      </w:tr>
      <w:tr>
        <w:tc>
          <w:tcPr>
            <w:tcW w:type="dxa" w:w="2160"/>
          </w:tcPr>
          <w:p>
            <w:r>
              <w:t>R3C1</w:t>
            </w:r>
          </w:p>
        </w:tc>
        <w:tc>
          <w:tcPr>
            <w:tcW w:type="dxa" w:w="2160"/>
          </w:tcPr>
          <w:p>
            <w:r>
              <w:t>R3C2</w:t>
            </w:r>
          </w:p>
        </w:tc>
        <w:tc>
          <w:tcPr>
            <w:tcW w:type="dxa" w:w="2160"/>
          </w:tcPr>
          <w:p>
            <w:r>
              <w:t>R3C3</w:t>
            </w:r>
          </w:p>
        </w:tc>
        <w:tc>
          <w:tcPr>
            <w:tcW w:type="dxa" w:w="2160"/>
          </w:tcPr>
          <w:p>
            <w:r>
              <w:t>R3C4</w:t>
            </w:r>
          </w:p>
        </w:tc>
      </w:tr>
      <w:tr>
        <w:tc>
          <w:tcPr>
            <w:tcW w:type="dxa" w:w="2160"/>
          </w:tcPr>
          <w:p>
            <w:r>
              <w:t>R4C1</w:t>
            </w:r>
          </w:p>
        </w:tc>
        <w:tc>
          <w:tcPr>
            <w:tcW w:type="dxa" w:w="2160"/>
          </w:tcPr>
          <w:p>
            <w:r>
              <w:t>R4C2</w:t>
            </w:r>
          </w:p>
        </w:tc>
        <w:tc>
          <w:tcPr>
            <w:tcW w:type="dxa" w:w="2160"/>
          </w:tcPr>
          <w:p>
            <w:r>
              <w:t>R4C3</w:t>
            </w:r>
          </w:p>
        </w:tc>
        <w:tc>
          <w:tcPr>
            <w:tcW w:type="dxa" w:w="2160"/>
          </w:tcPr>
          <w:p>
            <w:r>
              <w:t>R4C4</w:t>
            </w:r>
          </w:p>
        </w:tc>
      </w:tr>
      <w:tr>
        <w:tc>
          <w:tcPr>
            <w:tcW w:type="dxa" w:w="2160"/>
          </w:tcPr>
          <w:p>
            <w:r>
              <w:t>R5C1</w:t>
            </w:r>
          </w:p>
        </w:tc>
        <w:tc>
          <w:tcPr>
            <w:tcW w:type="dxa" w:w="2160"/>
          </w:tcPr>
          <w:p>
            <w:r>
              <w:t>R5C2</w:t>
            </w:r>
          </w:p>
        </w:tc>
        <w:tc>
          <w:tcPr>
            <w:tcW w:type="dxa" w:w="2160"/>
          </w:tcPr>
          <w:p>
            <w:r>
              <w:t>R5C3</w:t>
            </w:r>
          </w:p>
        </w:tc>
        <w:tc>
          <w:tcPr>
            <w:tcW w:type="dxa" w:w="2160"/>
          </w:tcPr>
          <w:p>
            <w:r>
              <w:t>R5C4</w:t>
            </w:r>
          </w:p>
        </w:tc>
      </w:tr>
    </w:tbl>
    <w:p/>
    <w:p>
      <w:pPr>
        <w:pStyle w:val="Heading2"/>
      </w:pPr>
      <w:r>
        <w:t>Section 7.3</w:t>
      </w:r>
    </w:p>
    <w:p>
      <w:r>
        <w:t xml:space="preserve">Paragraph 1 of section 7.3.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7.3.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7.3.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7.3.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7.3.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7.3.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1"/>
      </w:pPr>
      <w:r>
        <w:t>Chapter 8</w:t>
      </w:r>
    </w:p>
    <w:p>
      <w:pPr>
        <w:pStyle w:val="Heading2"/>
      </w:pPr>
      <w:r>
        <w:t>Section 8.1</w:t>
      </w:r>
    </w:p>
    <w:p>
      <w:r>
        <w:t xml:space="preserve">Paragraph 1 of section 8.1.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8.1.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8.1.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8.1.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8.1.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8.1.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2"/>
      </w:pPr>
      <w:r>
        <w:t>Section 8.2</w:t>
      </w:r>
    </w:p>
    <w:p>
      <w:r>
        <w:t xml:space="preserve">Paragraph 1 of section 8.2.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8.2.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8.2.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8.2.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8.2.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8.2.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R1C1</w:t>
            </w:r>
          </w:p>
        </w:tc>
        <w:tc>
          <w:tcPr>
            <w:tcW w:type="dxa" w:w="2160"/>
          </w:tcPr>
          <w:p>
            <w:r>
              <w:t>R1C2</w:t>
            </w:r>
          </w:p>
        </w:tc>
        <w:tc>
          <w:tcPr>
            <w:tcW w:type="dxa" w:w="2160"/>
          </w:tcPr>
          <w:p>
            <w:r>
              <w:t>R1C3</w:t>
            </w:r>
          </w:p>
        </w:tc>
        <w:tc>
          <w:tcPr>
            <w:tcW w:type="dxa" w:w="2160"/>
          </w:tcPr>
          <w:p>
            <w:r>
              <w:t>R1C4</w:t>
            </w:r>
          </w:p>
        </w:tc>
      </w:tr>
      <w:tr>
        <w:tc>
          <w:tcPr>
            <w:tcW w:type="dxa" w:w="2160"/>
          </w:tcPr>
          <w:p>
            <w:r>
              <w:t>R2C1</w:t>
            </w:r>
          </w:p>
        </w:tc>
        <w:tc>
          <w:tcPr>
            <w:tcW w:type="dxa" w:w="2160"/>
          </w:tcPr>
          <w:p>
            <w:r>
              <w:t>R2C2</w:t>
            </w:r>
          </w:p>
        </w:tc>
        <w:tc>
          <w:tcPr>
            <w:tcW w:type="dxa" w:w="2160"/>
          </w:tcPr>
          <w:p>
            <w:r>
              <w:t>R2C3</w:t>
            </w:r>
          </w:p>
        </w:tc>
        <w:tc>
          <w:tcPr>
            <w:tcW w:type="dxa" w:w="2160"/>
          </w:tcPr>
          <w:p>
            <w:r>
              <w:t>R2C4</w:t>
            </w:r>
          </w:p>
        </w:tc>
      </w:tr>
      <w:tr>
        <w:tc>
          <w:tcPr>
            <w:tcW w:type="dxa" w:w="2160"/>
          </w:tcPr>
          <w:p>
            <w:r>
              <w:t>R3C1</w:t>
            </w:r>
          </w:p>
        </w:tc>
        <w:tc>
          <w:tcPr>
            <w:tcW w:type="dxa" w:w="2160"/>
          </w:tcPr>
          <w:p>
            <w:r>
              <w:t>R3C2</w:t>
            </w:r>
          </w:p>
        </w:tc>
        <w:tc>
          <w:tcPr>
            <w:tcW w:type="dxa" w:w="2160"/>
          </w:tcPr>
          <w:p>
            <w:r>
              <w:t>R3C3</w:t>
            </w:r>
          </w:p>
        </w:tc>
        <w:tc>
          <w:tcPr>
            <w:tcW w:type="dxa" w:w="2160"/>
          </w:tcPr>
          <w:p>
            <w:r>
              <w:t>R3C4</w:t>
            </w:r>
          </w:p>
        </w:tc>
      </w:tr>
      <w:tr>
        <w:tc>
          <w:tcPr>
            <w:tcW w:type="dxa" w:w="2160"/>
          </w:tcPr>
          <w:p>
            <w:r>
              <w:t>R4C1</w:t>
            </w:r>
          </w:p>
        </w:tc>
        <w:tc>
          <w:tcPr>
            <w:tcW w:type="dxa" w:w="2160"/>
          </w:tcPr>
          <w:p>
            <w:r>
              <w:t>R4C2</w:t>
            </w:r>
          </w:p>
        </w:tc>
        <w:tc>
          <w:tcPr>
            <w:tcW w:type="dxa" w:w="2160"/>
          </w:tcPr>
          <w:p>
            <w:r>
              <w:t>R4C3</w:t>
            </w:r>
          </w:p>
        </w:tc>
        <w:tc>
          <w:tcPr>
            <w:tcW w:type="dxa" w:w="2160"/>
          </w:tcPr>
          <w:p>
            <w:r>
              <w:t>R4C4</w:t>
            </w:r>
          </w:p>
        </w:tc>
      </w:tr>
      <w:tr>
        <w:tc>
          <w:tcPr>
            <w:tcW w:type="dxa" w:w="2160"/>
          </w:tcPr>
          <w:p>
            <w:r>
              <w:t>R5C1</w:t>
            </w:r>
          </w:p>
        </w:tc>
        <w:tc>
          <w:tcPr>
            <w:tcW w:type="dxa" w:w="2160"/>
          </w:tcPr>
          <w:p>
            <w:r>
              <w:t>R5C2</w:t>
            </w:r>
          </w:p>
        </w:tc>
        <w:tc>
          <w:tcPr>
            <w:tcW w:type="dxa" w:w="2160"/>
          </w:tcPr>
          <w:p>
            <w:r>
              <w:t>R5C3</w:t>
            </w:r>
          </w:p>
        </w:tc>
        <w:tc>
          <w:tcPr>
            <w:tcW w:type="dxa" w:w="2160"/>
          </w:tcPr>
          <w:p>
            <w:r>
              <w:t>R5C4</w:t>
            </w:r>
          </w:p>
        </w:tc>
      </w:tr>
    </w:tbl>
    <w:p/>
    <w:p>
      <w:pPr>
        <w:pStyle w:val="Heading2"/>
      </w:pPr>
      <w:r>
        <w:t>Section 8.3</w:t>
      </w:r>
    </w:p>
    <w:p>
      <w:r>
        <w:t xml:space="preserve">Paragraph 1 of section 8.3.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8.3.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8.3.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8.3.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8.3.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8.3.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1"/>
      </w:pPr>
      <w:r>
        <w:t>Chapter 9</w:t>
      </w:r>
    </w:p>
    <w:p>
      <w:pPr>
        <w:pStyle w:val="Heading2"/>
      </w:pPr>
      <w:r>
        <w:t>Section 9.1</w:t>
      </w:r>
    </w:p>
    <w:p>
      <w:r>
        <w:t xml:space="preserve">Paragraph 1 of section 9.1.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9.1.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9.1.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9.1.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9.1.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9.1.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2"/>
      </w:pPr>
      <w:r>
        <w:t>Section 9.2</w:t>
      </w:r>
    </w:p>
    <w:p>
      <w:r>
        <w:t xml:space="preserve">Paragraph 1 of section 9.2.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9.2.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9.2.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9.2.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9.2.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9.2.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R1C1</w:t>
            </w:r>
          </w:p>
        </w:tc>
        <w:tc>
          <w:tcPr>
            <w:tcW w:type="dxa" w:w="2160"/>
          </w:tcPr>
          <w:p>
            <w:r>
              <w:t>R1C2</w:t>
            </w:r>
          </w:p>
        </w:tc>
        <w:tc>
          <w:tcPr>
            <w:tcW w:type="dxa" w:w="2160"/>
          </w:tcPr>
          <w:p>
            <w:r>
              <w:t>R1C3</w:t>
            </w:r>
          </w:p>
        </w:tc>
        <w:tc>
          <w:tcPr>
            <w:tcW w:type="dxa" w:w="2160"/>
          </w:tcPr>
          <w:p>
            <w:r>
              <w:t>R1C4</w:t>
            </w:r>
          </w:p>
        </w:tc>
      </w:tr>
      <w:tr>
        <w:tc>
          <w:tcPr>
            <w:tcW w:type="dxa" w:w="2160"/>
          </w:tcPr>
          <w:p>
            <w:r>
              <w:t>R2C1</w:t>
            </w:r>
          </w:p>
        </w:tc>
        <w:tc>
          <w:tcPr>
            <w:tcW w:type="dxa" w:w="2160"/>
          </w:tcPr>
          <w:p>
            <w:r>
              <w:t>R2C2</w:t>
            </w:r>
          </w:p>
        </w:tc>
        <w:tc>
          <w:tcPr>
            <w:tcW w:type="dxa" w:w="2160"/>
          </w:tcPr>
          <w:p>
            <w:r>
              <w:t>R2C3</w:t>
            </w:r>
          </w:p>
        </w:tc>
        <w:tc>
          <w:tcPr>
            <w:tcW w:type="dxa" w:w="2160"/>
          </w:tcPr>
          <w:p>
            <w:r>
              <w:t>R2C4</w:t>
            </w:r>
          </w:p>
        </w:tc>
      </w:tr>
      <w:tr>
        <w:tc>
          <w:tcPr>
            <w:tcW w:type="dxa" w:w="2160"/>
          </w:tcPr>
          <w:p>
            <w:r>
              <w:t>R3C1</w:t>
            </w:r>
          </w:p>
        </w:tc>
        <w:tc>
          <w:tcPr>
            <w:tcW w:type="dxa" w:w="2160"/>
          </w:tcPr>
          <w:p>
            <w:r>
              <w:t>R3C2</w:t>
            </w:r>
          </w:p>
        </w:tc>
        <w:tc>
          <w:tcPr>
            <w:tcW w:type="dxa" w:w="2160"/>
          </w:tcPr>
          <w:p>
            <w:r>
              <w:t>R3C3</w:t>
            </w:r>
          </w:p>
        </w:tc>
        <w:tc>
          <w:tcPr>
            <w:tcW w:type="dxa" w:w="2160"/>
          </w:tcPr>
          <w:p>
            <w:r>
              <w:t>R3C4</w:t>
            </w:r>
          </w:p>
        </w:tc>
      </w:tr>
      <w:tr>
        <w:tc>
          <w:tcPr>
            <w:tcW w:type="dxa" w:w="2160"/>
          </w:tcPr>
          <w:p>
            <w:r>
              <w:t>R4C1</w:t>
            </w:r>
          </w:p>
        </w:tc>
        <w:tc>
          <w:tcPr>
            <w:tcW w:type="dxa" w:w="2160"/>
          </w:tcPr>
          <w:p>
            <w:r>
              <w:t>R4C2</w:t>
            </w:r>
          </w:p>
        </w:tc>
        <w:tc>
          <w:tcPr>
            <w:tcW w:type="dxa" w:w="2160"/>
          </w:tcPr>
          <w:p>
            <w:r>
              <w:t>R4C3</w:t>
            </w:r>
          </w:p>
        </w:tc>
        <w:tc>
          <w:tcPr>
            <w:tcW w:type="dxa" w:w="2160"/>
          </w:tcPr>
          <w:p>
            <w:r>
              <w:t>R4C4</w:t>
            </w:r>
          </w:p>
        </w:tc>
      </w:tr>
      <w:tr>
        <w:tc>
          <w:tcPr>
            <w:tcW w:type="dxa" w:w="2160"/>
          </w:tcPr>
          <w:p>
            <w:r>
              <w:t>R5C1</w:t>
            </w:r>
          </w:p>
        </w:tc>
        <w:tc>
          <w:tcPr>
            <w:tcW w:type="dxa" w:w="2160"/>
          </w:tcPr>
          <w:p>
            <w:r>
              <w:t>R5C2</w:t>
            </w:r>
          </w:p>
        </w:tc>
        <w:tc>
          <w:tcPr>
            <w:tcW w:type="dxa" w:w="2160"/>
          </w:tcPr>
          <w:p>
            <w:r>
              <w:t>R5C3</w:t>
            </w:r>
          </w:p>
        </w:tc>
        <w:tc>
          <w:tcPr>
            <w:tcW w:type="dxa" w:w="2160"/>
          </w:tcPr>
          <w:p>
            <w:r>
              <w:t>R5C4</w:t>
            </w:r>
          </w:p>
        </w:tc>
      </w:tr>
    </w:tbl>
    <w:p/>
    <w:p>
      <w:pPr>
        <w:pStyle w:val="Heading2"/>
      </w:pPr>
      <w:r>
        <w:t>Section 9.3</w:t>
      </w:r>
    </w:p>
    <w:p>
      <w:r>
        <w:t xml:space="preserve">Paragraph 1 of section 9.3.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9.3.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9.3.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9.3.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9.3.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9.3.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1"/>
      </w:pPr>
      <w:r>
        <w:t>Chapter 10</w:t>
      </w:r>
    </w:p>
    <w:p>
      <w:pPr>
        <w:pStyle w:val="Heading2"/>
      </w:pPr>
      <w:r>
        <w:t>Section 10.1</w:t>
      </w:r>
    </w:p>
    <w:p>
      <w:r>
        <w:t xml:space="preserve">Paragraph 1 of section 10.1.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10.1.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10.1.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10.1.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10.1.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10.1.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2"/>
      </w:pPr>
      <w:r>
        <w:t>Section 10.2</w:t>
      </w:r>
    </w:p>
    <w:p>
      <w:r>
        <w:t xml:space="preserve">Paragraph 1 of section 10.2.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10.2.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10.2.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10.2.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10.2.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10.2.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R1C1</w:t>
            </w:r>
          </w:p>
        </w:tc>
        <w:tc>
          <w:tcPr>
            <w:tcW w:type="dxa" w:w="2160"/>
          </w:tcPr>
          <w:p>
            <w:r>
              <w:t>R1C2</w:t>
            </w:r>
          </w:p>
        </w:tc>
        <w:tc>
          <w:tcPr>
            <w:tcW w:type="dxa" w:w="2160"/>
          </w:tcPr>
          <w:p>
            <w:r>
              <w:t>R1C3</w:t>
            </w:r>
          </w:p>
        </w:tc>
        <w:tc>
          <w:tcPr>
            <w:tcW w:type="dxa" w:w="2160"/>
          </w:tcPr>
          <w:p>
            <w:r>
              <w:t>R1C4</w:t>
            </w:r>
          </w:p>
        </w:tc>
      </w:tr>
      <w:tr>
        <w:tc>
          <w:tcPr>
            <w:tcW w:type="dxa" w:w="2160"/>
          </w:tcPr>
          <w:p>
            <w:r>
              <w:t>R2C1</w:t>
            </w:r>
          </w:p>
        </w:tc>
        <w:tc>
          <w:tcPr>
            <w:tcW w:type="dxa" w:w="2160"/>
          </w:tcPr>
          <w:p>
            <w:r>
              <w:t>R2C2</w:t>
            </w:r>
          </w:p>
        </w:tc>
        <w:tc>
          <w:tcPr>
            <w:tcW w:type="dxa" w:w="2160"/>
          </w:tcPr>
          <w:p>
            <w:r>
              <w:t>R2C3</w:t>
            </w:r>
          </w:p>
        </w:tc>
        <w:tc>
          <w:tcPr>
            <w:tcW w:type="dxa" w:w="2160"/>
          </w:tcPr>
          <w:p>
            <w:r>
              <w:t>R2C4</w:t>
            </w:r>
          </w:p>
        </w:tc>
      </w:tr>
      <w:tr>
        <w:tc>
          <w:tcPr>
            <w:tcW w:type="dxa" w:w="2160"/>
          </w:tcPr>
          <w:p>
            <w:r>
              <w:t>R3C1</w:t>
            </w:r>
          </w:p>
        </w:tc>
        <w:tc>
          <w:tcPr>
            <w:tcW w:type="dxa" w:w="2160"/>
          </w:tcPr>
          <w:p>
            <w:r>
              <w:t>R3C2</w:t>
            </w:r>
          </w:p>
        </w:tc>
        <w:tc>
          <w:tcPr>
            <w:tcW w:type="dxa" w:w="2160"/>
          </w:tcPr>
          <w:p>
            <w:r>
              <w:t>R3C3</w:t>
            </w:r>
          </w:p>
        </w:tc>
        <w:tc>
          <w:tcPr>
            <w:tcW w:type="dxa" w:w="2160"/>
          </w:tcPr>
          <w:p>
            <w:r>
              <w:t>R3C4</w:t>
            </w:r>
          </w:p>
        </w:tc>
      </w:tr>
      <w:tr>
        <w:tc>
          <w:tcPr>
            <w:tcW w:type="dxa" w:w="2160"/>
          </w:tcPr>
          <w:p>
            <w:r>
              <w:t>R4C1</w:t>
            </w:r>
          </w:p>
        </w:tc>
        <w:tc>
          <w:tcPr>
            <w:tcW w:type="dxa" w:w="2160"/>
          </w:tcPr>
          <w:p>
            <w:r>
              <w:t>R4C2</w:t>
            </w:r>
          </w:p>
        </w:tc>
        <w:tc>
          <w:tcPr>
            <w:tcW w:type="dxa" w:w="2160"/>
          </w:tcPr>
          <w:p>
            <w:r>
              <w:t>R4C3</w:t>
            </w:r>
          </w:p>
        </w:tc>
        <w:tc>
          <w:tcPr>
            <w:tcW w:type="dxa" w:w="2160"/>
          </w:tcPr>
          <w:p>
            <w:r>
              <w:t>R4C4</w:t>
            </w:r>
          </w:p>
        </w:tc>
      </w:tr>
      <w:tr>
        <w:tc>
          <w:tcPr>
            <w:tcW w:type="dxa" w:w="2160"/>
          </w:tcPr>
          <w:p>
            <w:r>
              <w:t>R5C1</w:t>
            </w:r>
          </w:p>
        </w:tc>
        <w:tc>
          <w:tcPr>
            <w:tcW w:type="dxa" w:w="2160"/>
          </w:tcPr>
          <w:p>
            <w:r>
              <w:t>R5C2</w:t>
            </w:r>
          </w:p>
        </w:tc>
        <w:tc>
          <w:tcPr>
            <w:tcW w:type="dxa" w:w="2160"/>
          </w:tcPr>
          <w:p>
            <w:r>
              <w:t>R5C3</w:t>
            </w:r>
          </w:p>
        </w:tc>
        <w:tc>
          <w:tcPr>
            <w:tcW w:type="dxa" w:w="2160"/>
          </w:tcPr>
          <w:p>
            <w:r>
              <w:t>R5C4</w:t>
            </w:r>
          </w:p>
        </w:tc>
      </w:tr>
    </w:tbl>
    <w:p/>
    <w:p>
      <w:pPr>
        <w:pStyle w:val="Heading2"/>
      </w:pPr>
      <w:r>
        <w:t>Section 10.3</w:t>
      </w:r>
    </w:p>
    <w:p>
      <w:r>
        <w:t xml:space="preserve">Paragraph 1 of section 10.3.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10.3.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10.3.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10.3.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10.3.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10.3.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1"/>
      </w:pPr>
      <w:r>
        <w:t>Chapter 11</w:t>
      </w:r>
    </w:p>
    <w:p>
      <w:pPr>
        <w:pStyle w:val="Heading2"/>
      </w:pPr>
      <w:r>
        <w:t>Section 11.1</w:t>
      </w:r>
    </w:p>
    <w:p>
      <w:r>
        <w:t xml:space="preserve">Paragraph 1 of section 11.1.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11.1.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11.1.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11.1.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11.1.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11.1.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2"/>
      </w:pPr>
      <w:r>
        <w:t>Section 11.2</w:t>
      </w:r>
    </w:p>
    <w:p>
      <w:r>
        <w:t xml:space="preserve">Paragraph 1 of section 11.2.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11.2.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11.2.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11.2.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11.2.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11.2.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R1C1</w:t>
            </w:r>
          </w:p>
        </w:tc>
        <w:tc>
          <w:tcPr>
            <w:tcW w:type="dxa" w:w="2160"/>
          </w:tcPr>
          <w:p>
            <w:r>
              <w:t>R1C2</w:t>
            </w:r>
          </w:p>
        </w:tc>
        <w:tc>
          <w:tcPr>
            <w:tcW w:type="dxa" w:w="2160"/>
          </w:tcPr>
          <w:p>
            <w:r>
              <w:t>R1C3</w:t>
            </w:r>
          </w:p>
        </w:tc>
        <w:tc>
          <w:tcPr>
            <w:tcW w:type="dxa" w:w="2160"/>
          </w:tcPr>
          <w:p>
            <w:r>
              <w:t>R1C4</w:t>
            </w:r>
          </w:p>
        </w:tc>
      </w:tr>
      <w:tr>
        <w:tc>
          <w:tcPr>
            <w:tcW w:type="dxa" w:w="2160"/>
          </w:tcPr>
          <w:p>
            <w:r>
              <w:t>R2C1</w:t>
            </w:r>
          </w:p>
        </w:tc>
        <w:tc>
          <w:tcPr>
            <w:tcW w:type="dxa" w:w="2160"/>
          </w:tcPr>
          <w:p>
            <w:r>
              <w:t>R2C2</w:t>
            </w:r>
          </w:p>
        </w:tc>
        <w:tc>
          <w:tcPr>
            <w:tcW w:type="dxa" w:w="2160"/>
          </w:tcPr>
          <w:p>
            <w:r>
              <w:t>R2C3</w:t>
            </w:r>
          </w:p>
        </w:tc>
        <w:tc>
          <w:tcPr>
            <w:tcW w:type="dxa" w:w="2160"/>
          </w:tcPr>
          <w:p>
            <w:r>
              <w:t>R2C4</w:t>
            </w:r>
          </w:p>
        </w:tc>
      </w:tr>
      <w:tr>
        <w:tc>
          <w:tcPr>
            <w:tcW w:type="dxa" w:w="2160"/>
          </w:tcPr>
          <w:p>
            <w:r>
              <w:t>R3C1</w:t>
            </w:r>
          </w:p>
        </w:tc>
        <w:tc>
          <w:tcPr>
            <w:tcW w:type="dxa" w:w="2160"/>
          </w:tcPr>
          <w:p>
            <w:r>
              <w:t>R3C2</w:t>
            </w:r>
          </w:p>
        </w:tc>
        <w:tc>
          <w:tcPr>
            <w:tcW w:type="dxa" w:w="2160"/>
          </w:tcPr>
          <w:p>
            <w:r>
              <w:t>R3C3</w:t>
            </w:r>
          </w:p>
        </w:tc>
        <w:tc>
          <w:tcPr>
            <w:tcW w:type="dxa" w:w="2160"/>
          </w:tcPr>
          <w:p>
            <w:r>
              <w:t>R3C4</w:t>
            </w:r>
          </w:p>
        </w:tc>
      </w:tr>
      <w:tr>
        <w:tc>
          <w:tcPr>
            <w:tcW w:type="dxa" w:w="2160"/>
          </w:tcPr>
          <w:p>
            <w:r>
              <w:t>R4C1</w:t>
            </w:r>
          </w:p>
        </w:tc>
        <w:tc>
          <w:tcPr>
            <w:tcW w:type="dxa" w:w="2160"/>
          </w:tcPr>
          <w:p>
            <w:r>
              <w:t>R4C2</w:t>
            </w:r>
          </w:p>
        </w:tc>
        <w:tc>
          <w:tcPr>
            <w:tcW w:type="dxa" w:w="2160"/>
          </w:tcPr>
          <w:p>
            <w:r>
              <w:t>R4C3</w:t>
            </w:r>
          </w:p>
        </w:tc>
        <w:tc>
          <w:tcPr>
            <w:tcW w:type="dxa" w:w="2160"/>
          </w:tcPr>
          <w:p>
            <w:r>
              <w:t>R4C4</w:t>
            </w:r>
          </w:p>
        </w:tc>
      </w:tr>
      <w:tr>
        <w:tc>
          <w:tcPr>
            <w:tcW w:type="dxa" w:w="2160"/>
          </w:tcPr>
          <w:p>
            <w:r>
              <w:t>R5C1</w:t>
            </w:r>
          </w:p>
        </w:tc>
        <w:tc>
          <w:tcPr>
            <w:tcW w:type="dxa" w:w="2160"/>
          </w:tcPr>
          <w:p>
            <w:r>
              <w:t>R5C2</w:t>
            </w:r>
          </w:p>
        </w:tc>
        <w:tc>
          <w:tcPr>
            <w:tcW w:type="dxa" w:w="2160"/>
          </w:tcPr>
          <w:p>
            <w:r>
              <w:t>R5C3</w:t>
            </w:r>
          </w:p>
        </w:tc>
        <w:tc>
          <w:tcPr>
            <w:tcW w:type="dxa" w:w="2160"/>
          </w:tcPr>
          <w:p>
            <w:r>
              <w:t>R5C4</w:t>
            </w:r>
          </w:p>
        </w:tc>
      </w:tr>
    </w:tbl>
    <w:p/>
    <w:p>
      <w:pPr>
        <w:pStyle w:val="Heading2"/>
      </w:pPr>
      <w:r>
        <w:t>Section 11.3</w:t>
      </w:r>
    </w:p>
    <w:p>
      <w:r>
        <w:t xml:space="preserve">Paragraph 1 of section 11.3.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11.3.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11.3.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11.3.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11.3.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11.3.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1"/>
      </w:pPr>
      <w:r>
        <w:t>Chapter 12</w:t>
      </w:r>
    </w:p>
    <w:p>
      <w:pPr>
        <w:pStyle w:val="Heading2"/>
      </w:pPr>
      <w:r>
        <w:t>Section 12.1</w:t>
      </w:r>
    </w:p>
    <w:p>
      <w:r>
        <w:t xml:space="preserve">Paragraph 1 of section 12.1.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12.1.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12.1.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12.1.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12.1.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12.1.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pPr>
        <w:pStyle w:val="Heading2"/>
      </w:pPr>
      <w:r>
        <w:t>Section 12.2</w:t>
      </w:r>
    </w:p>
    <w:p>
      <w:r>
        <w:t xml:space="preserve">Paragraph 1 of section 12.2.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12.2.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12.2.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12.2.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12.2.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12.2.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R1C1</w:t>
            </w:r>
          </w:p>
        </w:tc>
        <w:tc>
          <w:tcPr>
            <w:tcW w:type="dxa" w:w="2160"/>
          </w:tcPr>
          <w:p>
            <w:r>
              <w:t>R1C2</w:t>
            </w:r>
          </w:p>
        </w:tc>
        <w:tc>
          <w:tcPr>
            <w:tcW w:type="dxa" w:w="2160"/>
          </w:tcPr>
          <w:p>
            <w:r>
              <w:t>R1C3</w:t>
            </w:r>
          </w:p>
        </w:tc>
        <w:tc>
          <w:tcPr>
            <w:tcW w:type="dxa" w:w="2160"/>
          </w:tcPr>
          <w:p>
            <w:r>
              <w:t>R1C4</w:t>
            </w:r>
          </w:p>
        </w:tc>
      </w:tr>
      <w:tr>
        <w:tc>
          <w:tcPr>
            <w:tcW w:type="dxa" w:w="2160"/>
          </w:tcPr>
          <w:p>
            <w:r>
              <w:t>R2C1</w:t>
            </w:r>
          </w:p>
        </w:tc>
        <w:tc>
          <w:tcPr>
            <w:tcW w:type="dxa" w:w="2160"/>
          </w:tcPr>
          <w:p>
            <w:r>
              <w:t>R2C2</w:t>
            </w:r>
          </w:p>
        </w:tc>
        <w:tc>
          <w:tcPr>
            <w:tcW w:type="dxa" w:w="2160"/>
          </w:tcPr>
          <w:p>
            <w:r>
              <w:t>R2C3</w:t>
            </w:r>
          </w:p>
        </w:tc>
        <w:tc>
          <w:tcPr>
            <w:tcW w:type="dxa" w:w="2160"/>
          </w:tcPr>
          <w:p>
            <w:r>
              <w:t>R2C4</w:t>
            </w:r>
          </w:p>
        </w:tc>
      </w:tr>
      <w:tr>
        <w:tc>
          <w:tcPr>
            <w:tcW w:type="dxa" w:w="2160"/>
          </w:tcPr>
          <w:p>
            <w:r>
              <w:t>R3C1</w:t>
            </w:r>
          </w:p>
        </w:tc>
        <w:tc>
          <w:tcPr>
            <w:tcW w:type="dxa" w:w="2160"/>
          </w:tcPr>
          <w:p>
            <w:r>
              <w:t>R3C2</w:t>
            </w:r>
          </w:p>
        </w:tc>
        <w:tc>
          <w:tcPr>
            <w:tcW w:type="dxa" w:w="2160"/>
          </w:tcPr>
          <w:p>
            <w:r>
              <w:t>R3C3</w:t>
            </w:r>
          </w:p>
        </w:tc>
        <w:tc>
          <w:tcPr>
            <w:tcW w:type="dxa" w:w="2160"/>
          </w:tcPr>
          <w:p>
            <w:r>
              <w:t>R3C4</w:t>
            </w:r>
          </w:p>
        </w:tc>
      </w:tr>
      <w:tr>
        <w:tc>
          <w:tcPr>
            <w:tcW w:type="dxa" w:w="2160"/>
          </w:tcPr>
          <w:p>
            <w:r>
              <w:t>R4C1</w:t>
            </w:r>
          </w:p>
        </w:tc>
        <w:tc>
          <w:tcPr>
            <w:tcW w:type="dxa" w:w="2160"/>
          </w:tcPr>
          <w:p>
            <w:r>
              <w:t>R4C2</w:t>
            </w:r>
          </w:p>
        </w:tc>
        <w:tc>
          <w:tcPr>
            <w:tcW w:type="dxa" w:w="2160"/>
          </w:tcPr>
          <w:p>
            <w:r>
              <w:t>R4C3</w:t>
            </w:r>
          </w:p>
        </w:tc>
        <w:tc>
          <w:tcPr>
            <w:tcW w:type="dxa" w:w="2160"/>
          </w:tcPr>
          <w:p>
            <w:r>
              <w:t>R4C4</w:t>
            </w:r>
          </w:p>
        </w:tc>
      </w:tr>
      <w:tr>
        <w:tc>
          <w:tcPr>
            <w:tcW w:type="dxa" w:w="2160"/>
          </w:tcPr>
          <w:p>
            <w:r>
              <w:t>R5C1</w:t>
            </w:r>
          </w:p>
        </w:tc>
        <w:tc>
          <w:tcPr>
            <w:tcW w:type="dxa" w:w="2160"/>
          </w:tcPr>
          <w:p>
            <w:r>
              <w:t>R5C2</w:t>
            </w:r>
          </w:p>
        </w:tc>
        <w:tc>
          <w:tcPr>
            <w:tcW w:type="dxa" w:w="2160"/>
          </w:tcPr>
          <w:p>
            <w:r>
              <w:t>R5C3</w:t>
            </w:r>
          </w:p>
        </w:tc>
        <w:tc>
          <w:tcPr>
            <w:tcW w:type="dxa" w:w="2160"/>
          </w:tcPr>
          <w:p>
            <w:r>
              <w:t>R5C4</w:t>
            </w:r>
          </w:p>
        </w:tc>
      </w:tr>
    </w:tbl>
    <w:p/>
    <w:p>
      <w:pPr>
        <w:pStyle w:val="Heading2"/>
      </w:pPr>
      <w:r>
        <w:t>Section 12.3</w:t>
      </w:r>
    </w:p>
    <w:p>
      <w:r>
        <w:t xml:space="preserve">Paragraph 1 of section 12.3.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2 of section 12.3.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3 of section 12.3.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4 of section 12.3.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5 of section 12.3.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p>
      <w:r>
        <w:t xml:space="preserve">Paragraph 6 of section 12.3. The editor has to lay this out over many pages, keep every character, and stay quick while it does. The editor has to lay this out over many pages, keep every character, and stay quick while it does. The editor has to lay this out over many pages, keep every character, and stay quick while it does.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Corpus</dc:creator>
  <cp:keywords/>
  <dc:description>generated by python-docx</dc:description>
  <cp:lastModifiedBy/>
  <cp:revision>1</cp:revision>
  <dcterms:created xsi:type="dcterms:W3CDTF">2026-01-01T00:00:00Z</dcterms:created>
  <dcterms:modified xsi:type="dcterms:W3CDTF">2026-01-01T00:00:00Z</dcterms:modified>
  <cp:category/>
</cp:coreProperties>
</file>