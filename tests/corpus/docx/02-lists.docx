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</w:t>
      </w:r>
    </w:p>
    <w:p>
      <w:r>
        <w:t>A bulleted list: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A nested bullet</w:t>
      </w:r>
    </w:p>
    <w:p>
      <w:pPr>
        <w:pStyle w:val="ListBullet2"/>
      </w:pPr>
      <w:r>
        <w:t>Another nested bullet</w:t>
      </w:r>
    </w:p>
    <w:p>
      <w:pPr>
        <w:pStyle w:val="ListBullet"/>
      </w:pPr>
      <w:r>
        <w:t>Third bullet</w:t>
      </w:r>
    </w:p>
    <w:p>
      <w:r>
        <w:t>A numbered list: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ListNumber2"/>
      </w:pPr>
      <w:r>
        <w:t>A nested step</w:t>
      </w:r>
    </w:p>
    <w:p>
      <w:pPr>
        <w:pStyle w:val="ListNumber"/>
      </w:pPr>
      <w:r>
        <w:t>Step three</w:t>
      </w:r>
    </w:p>
    <w:p>
      <w:r>
        <w:t>Text between the lists.</w:t>
      </w:r>
    </w:p>
    <w:p>
      <w:pPr>
        <w:pStyle w:val="ListBullet"/>
      </w:pPr>
      <w:r>
        <w:t>Bullets again</w:t>
      </w:r>
    </w:p>
    <w:p>
      <w:pPr>
        <w:pStyle w:val="ListBullet"/>
      </w:pPr>
      <w:r>
        <w:t>And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