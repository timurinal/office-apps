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Landscape, Letter, custom margins</w:t>
      </w:r>
    </w:p>
    <w:p>
      <w:r>
        <w:t xml:space="preserve">Paragraph 1. Words that fill a line and then some more. Words that fill a line and then some more. Words that fill a line and then some more. Words that fill a line and then some more. </w:t>
      </w:r>
    </w:p>
    <w:p>
      <w:r>
        <w:t xml:space="preserve">Paragraph 2. Words that fill a line and then some more. Words that fill a line and then some more. Words that fill a line and then some more. Words that fill a line and then some more. </w:t>
      </w:r>
    </w:p>
    <w:p>
      <w:r>
        <w:t xml:space="preserve">Paragraph 3. Words that fill a line and then some more. Words that fill a line and then some more. Words that fill a line and then some more. Words that fill a line and then some more. </w:t>
      </w:r>
    </w:p>
    <w:p>
      <w:r>
        <w:t xml:space="preserve">Paragraph 4. Words that fill a line and then some more. Words that fill a line and then some more. Words that fill a line and then some more. Words that fill a line and then some more. </w:t>
      </w:r>
    </w:p>
    <w:p>
      <w:r>
        <w:t xml:space="preserve">Paragraph 5. Words that fill a line and then some more. Words that fill a line and then some more. Words that fill a line and then some more. Words that fill a line and then some more. </w:t>
      </w:r>
    </w:p>
    <w:p>
      <w:r>
        <w:t xml:space="preserve">Paragraph 6. Words that fill a line and then some more. Words that fill a line and then some more. Words that fill a line and then some more. Words that fill a line and then some more. </w:t>
      </w:r>
    </w:p>
    <w:p>
      <w:r>
        <w:t xml:space="preserve">Paragraph 7. Words that fill a line and then some more. Words that fill a line and then some more. Words that fill a line and then some more. Words that fill a line and then some more. </w:t>
      </w:r>
    </w:p>
    <w:p>
      <w:r>
        <w:t xml:space="preserve">Paragraph 8. Words that fill a line and then some more. Words that fill a line and then some more. Words that fill a line and then some more. Words that fill a line and then some more. </w:t>
      </w:r>
    </w:p>
    <w:p>
      <w:r>
        <w:t xml:space="preserve">Paragraph 9. Words that fill a line and then some more. Words that fill a line and then some more. Words that fill a line and then some more. Words that fill a line and then some more. </w:t>
      </w:r>
    </w:p>
    <w:p>
      <w:r>
        <w:t xml:space="preserve">Paragraph 10. Words that fill a line and then some more. Words that fill a line and then some more. Words that fill a line and then some more. Words that fill a line and then some more. </w:t>
      </w:r>
    </w:p>
    <w:p>
      <w:r>
        <w:t xml:space="preserve">Paragraph 11. Words that fill a line and then some more. Words that fill a line and then some more. Words that fill a line and then some more. Words that fill a line and then some more. </w:t>
      </w:r>
    </w:p>
    <w:p>
      <w:r>
        <w:t xml:space="preserve">Paragraph 12. Words that fill a line and then some more. Words that fill a line and then some more. Words that fill a line and then some more. Words that fill a line and then some more. </w:t>
      </w:r>
    </w:p>
    <w:p>
      <w:r>
        <w:t xml:space="preserve">Paragraph 13. Words that fill a line and then some more. Words that fill a line and then some more. Words that fill a line and then some more. Words that fill a line and then some more. </w:t>
      </w:r>
    </w:p>
    <w:p>
      <w:r>
        <w:t xml:space="preserve">Paragraph 14. Words that fill a line and then some more. Words that fill a line and then some more. Words that fill a line and then some more. Words that fill a line and then some more. </w:t>
      </w:r>
    </w:p>
    <w:p>
      <w:r>
        <w:t xml:space="preserve">Paragraph 15. Words that fill a line and then some more. Words that fill a line and then some more. Words that fill a line and then some more. Words that fill a line and then some more. </w:t>
      </w:r>
    </w:p>
    <w:p>
      <w:r>
        <w:t xml:space="preserve">Paragraph 16. Words that fill a line and then some more. Words that fill a line and then some more. Words that fill a line and then some more. Words that fill a line and then some more. </w:t>
      </w:r>
    </w:p>
    <w:p>
      <w:r>
        <w:t xml:space="preserve">Paragraph 17. Words that fill a line and then some more. Words that fill a line and then some more. Words that fill a line and then some more. Words that fill a line and then some more. </w:t>
      </w:r>
    </w:p>
    <w:p>
      <w:r>
        <w:t xml:space="preserve">Paragraph 18. Words that fill a line and then some more. Words that fill a line and then some more. Words that fill a line and then some more. Words that fill a line and then some more. </w:t>
      </w:r>
    </w:p>
    <w:p>
      <w:r>
        <w:t xml:space="preserve">Paragraph 19. Words that fill a line and then some more. Words that fill a line and then some more. Words that fill a line and then some more. Words that fill a line and then some more. </w:t>
      </w:r>
    </w:p>
    <w:p>
      <w:r>
        <w:t xml:space="preserve">Paragraph 20. Words that fill a line and then some more. Words that fill a line and then some more. Words that fill a line and then some more. Words that fill a line and then some more. </w:t>
      </w:r>
    </w:p>
    <w:p>
      <w:r>
        <w:t xml:space="preserve">Paragraph 21. Words that fill a line and then some more. Words that fill a line and then some more. Words that fill a line and then some more. Words that fill a line and then some more. </w:t>
      </w:r>
    </w:p>
    <w:p>
      <w:r>
        <w:t xml:space="preserve">Paragraph 22. Words that fill a line and then some more. Words that fill a line and then some more. Words that fill a line and then some more. Words that fill a line and then some more. </w:t>
      </w:r>
    </w:p>
    <w:p>
      <w:r>
        <w:t xml:space="preserve">Paragraph 23. Words that fill a line and then some more. Words that fill a line and then some more. Words that fill a line and then some more. Words that fill a line and then some more. </w:t>
      </w:r>
    </w:p>
    <w:p>
      <w:r>
        <w:t xml:space="preserve">Paragraph 24. Words that fill a line and then some more. Words that fill a line and then some more. Words that fill a line and then some more. Words that fill a line and then some more. </w:t>
      </w:r>
    </w:p>
    <w:p>
      <w:r>
        <w:t xml:space="preserve">Paragraph 25. Words that fill a line and then some more. Words that fill a line and then some more. Words that fill a line and then some more. Words that fill a line and then some more. </w:t>
      </w:r>
    </w:p>
    <w:p>
      <w:r>
        <w:t xml:space="preserve">Paragraph 26. Words that fill a line and then some more. Words that fill a line and then some more. Words that fill a line and then some more. Words that fill a line and then some more. </w:t>
      </w:r>
    </w:p>
    <w:p>
      <w:r>
        <w:t xml:space="preserve">Paragraph 27. Words that fill a line and then some more. Words that fill a line and then some more. Words that fill a line and then some more. Words that fill a line and then some more. </w:t>
      </w:r>
    </w:p>
    <w:p>
      <w:r>
        <w:t xml:space="preserve">Paragraph 28. Words that fill a line and then some more. Words that fill a line and then some more. Words that fill a line and then some more. Words that fill a line and then some more. </w:t>
      </w:r>
    </w:p>
    <w:p>
      <w:r>
        <w:t xml:space="preserve">Paragraph 29. Words that fill a line and then some more. Words that fill a line and then some more. Words that fill a line and then some more. Words that fill a line and then some more. </w:t>
      </w:r>
    </w:p>
    <w:p>
      <w:r>
        <w:t xml:space="preserve">Paragraph 30. Words that fill a line and then some more. Words that fill a line and then some more. Words that fill a line and then some more. Words that fill a line and then some more. 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5840" w:h="12240" w:orient="landscape"/>
      <w:pgMar w:top="1440" w:right="1080" w:bottom="1296" w:left="1080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9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First page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Title page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Quarterly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